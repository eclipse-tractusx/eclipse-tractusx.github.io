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505050"/>
          <w:sz w:val="20"/>
        </w:rPr>
        <w:t>This directory contains the comprehensive template structure for creating a new KIT (Keep It Together) in the Eclipse Tractus-X ecosystem.</w:t>
      </w:r>
    </w:p>
    <w:p>
      <w:pPr>
        <w:pStyle w:val="Heading1"/>
        <w:jc w:val="left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here and select "Update Field" to generate the Table of Contents.</w:t>
      </w:r>
      <w:r>
        <w:fldChar w:fldCharType="end"/>
      </w:r>
    </w:p>
    <w:p>
      <w:r>
        <w:rPr>
          <w:i/>
          <w:color w:val="808080"/>
          <w:sz w:val="18"/>
        </w:rPr>
        <w:t>Tip: In Word, press Ctrl+A then F9 to update all fields including this TOC.</w:t>
      </w:r>
    </w:p>
    <w:p>
      <w:r>
        <w:br w:type="page"/>
      </w:r>
    </w:p>
    <w:p>
      <w:pPr>
        <w:sectPr>
          <w:headerReference w:type="default" r:id="rId9"/>
          <w:headerReference w:type="first" r:id="rId10"/>
          <w:footerReference w:type="default" r:id="rId24"/>
          <w:footerReference w:type="first" r:id="rId25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  <w:spacing w:before="120" w:after="80"/>
        <w:jc w:val="left"/>
      </w:pPr>
      <w:r>
        <w:t>Adoption View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Adoption View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jh_qu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Architecture Overview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Architecture View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mmry0b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Development View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Development View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1dvfu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7um3ky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Sample Data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Sample data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1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Automotive Industry Extension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Automotive Industry Extension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1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Manufacturing Industry Extension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Manufacturing Industry Extension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2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Operations View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Operations View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2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Your Application Name</w:t>
      </w:r>
    </w:p>
    <w:p>
      <w:pPr>
        <w:spacing w:before="0" w:after="240"/>
        <w:pBdr>
          <w:bottom w:val="single" w:sz="6" w:space="1" w:color="2C3E50"/>
        </w:pBdr>
      </w:pPr>
    </w:p>
    <w:p>
      <w:pPr>
        <w:pStyle w:val="Heading2"/>
      </w:pPr>
      <w:r>
        <w:t>[Your Application Name] - Success Story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spacing w:before="160" w:after="160"/>
        <w:ind w:left="360"/>
        <w:shd w:val="clear" w:color="auto" w:fill="E8F4FD"/>
        <w:pBdr>
          <w:left w:val="thick" w:sz="24" w:space="8" w:color="5DADE2"/>
        </w:pBdr>
      </w:pPr>
      <w:r>
        <w:rPr>
          <w:i/>
          <w:color w:val="1A5E7A"/>
          <w:sz w:val="20"/>
        </w:rP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/>
    <w:p>
      <w:pPr>
        <w:sectPr>
          <w:head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120" w:after="80"/>
        <w:jc w:val="left"/>
      </w:pPr>
      <w:r>
        <w:t>Changelog</w:t>
      </w:r>
    </w:p>
    <w:p>
      <w:pPr>
        <w:spacing w:before="0" w:after="240"/>
        <w:pBdr>
          <w:bottom w:val="single" w:sz="6" w:space="1" w:color="2C3E50"/>
        </w:pBd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[0.0.1] - YYYY-MM-DD - R26.03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/>
    <w:sectPr w:rsidR="00FC693F" w:rsidRPr="0006063C" w:rsidSect="00034616">
      <w:head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75"/>
        <w:tab w:val="right" w:pos="9350"/>
      </w:tabs>
    </w:pPr>
    <w:r>
      <w:rPr>
        <w:color w:val="646464"/>
        <w:sz w:val="18"/>
      </w:rPr>
      <w:t>Graduated KIT Template</w:t>
    </w:r>
    <w:r>
      <w:tab/>
    </w:r>
    <w:r>
      <w:rPr>
        <w:color w:val="646464"/>
        <w:sz w:val="18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  <w:r>
      <w:tab/>
    </w:r>
    <w:hyperlink r:id="rId1">
      <w:r>
        <w:rPr>
          <w:color w:val="2980B9"/>
          <w:u w:val="single"/>
        </w:rPr>
        <w:t>KIT Template Source</w:t>
      </w:r>
    </w:hyperlink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75"/>
        <w:tab w:val="right" w:pos="9350"/>
      </w:tabs>
    </w:pPr>
    <w:r>
      <w:rPr>
        <w:color w:val="646464"/>
        <w:sz w:val="18"/>
      </w:rPr>
      <w:t>Graduated KIT Template</w:t>
    </w:r>
    <w:r>
      <w:tab/>
    </w:r>
    <w:r>
      <w:rPr>
        <w:color w:val="646464"/>
        <w:sz w:val="18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  <w:r>
      <w:tab/>
    </w:r>
    <w:hyperlink r:id="rId1">
      <w:r>
        <w:rPr>
          <w:color w:val="2980B9"/>
          <w:u w:val="single"/>
        </w:rPr>
        <w:t>KIT Template Source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22"/>
      </w:rPr>
      <w:t>Eclipse Tractus-X Graduated KIT Template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adoption-view/adoption-view.md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development-view/architecture.md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development-view/development-view.md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documentation/sample-data.md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industry-extensions/automotive/overview.md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industry-extensions/manufacturing/overview.md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operations-view/operations-view.md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success-stories/my-app.md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i/>
        <w:color w:val="646464"/>
        <w:sz w:val="18"/>
      </w:rPr>
      <w:t>changelog.md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image" Target="media/image1.png"/><Relationship Id="rId13" Type="http://schemas.openxmlformats.org/officeDocument/2006/relationships/header" Target="header4.xml"/><Relationship Id="rId14" Type="http://schemas.openxmlformats.org/officeDocument/2006/relationships/image" Target="media/image2.png"/><Relationship Id="rId15" Type="http://schemas.openxmlformats.org/officeDocument/2006/relationships/header" Target="header5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header" Target="header11.xml"/><Relationship Id="rId24" Type="http://schemas.openxmlformats.org/officeDocument/2006/relationships/footer" Target="footer1.xml"/><Relationship Id="rId25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eclipse-tractusx/eclipse-tractusx.github.io/tree/main/docs-kits/kit-template/graduated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eclipse-tractusx/eclipse-tractusx.github.io/tree/main/docs-kits/kit-template/gradua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